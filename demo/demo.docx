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20BF86" w14:textId="79C01818" w:rsidR="009B5A20" w:rsidRDefault="00BA6641" w:rsidP="003B2B00">
      <w:pPr>
        <w:pStyle w:val="Heading1"/>
      </w:pPr>
      <w:r>
        <w:t xml:space="preserve">SKILLS MAP – </w:t>
      </w:r>
      <w:r w:rsidR="003B2B00">
        <w:t xml:space="preserve">SENIOR </w:t>
      </w:r>
      <w:r>
        <w:t>BACKEND DEVELOPER</w:t>
      </w:r>
    </w:p>
    <w:tbl>
      <w:tblPr>
        <w:tblStyle w:val="TableGrid"/>
        <w:tblW w:w="0" w:type="auto"/>
        <w:tblLook w:val="04A0" w:firstRow="1" w:lastRow="0" w:firstColumn="1" w:lastColumn="0" w:noHBand="0" w:noVBand="1"/>
      </w:tblPr>
      <w:tblGrid>
        <w:gridCol w:w="4315"/>
        <w:gridCol w:w="4315"/>
      </w:tblGrid>
      <w:tr w:rsidR="009B5A20" w14:paraId="3979C549" w14:textId="77777777" w:rsidTr="003B2B00">
        <w:tc>
          <w:tcPr>
            <w:tcW w:w="4320" w:type="dxa"/>
            <w:shd w:val="clear" w:color="auto" w:fill="C6D9F1" w:themeFill="text2" w:themeFillTint="33"/>
          </w:tcPr>
          <w:p w14:paraId="7360362B" w14:textId="77777777" w:rsidR="009B5A20" w:rsidRPr="003B2B00" w:rsidRDefault="00BA6641">
            <w:pPr>
              <w:rPr>
                <w:b/>
                <w:bCs/>
              </w:rPr>
            </w:pPr>
            <w:r w:rsidRPr="003B2B00">
              <w:rPr>
                <w:b/>
                <w:bCs/>
              </w:rPr>
              <w:t>Sector</w:t>
            </w:r>
          </w:p>
        </w:tc>
        <w:tc>
          <w:tcPr>
            <w:tcW w:w="4320" w:type="dxa"/>
          </w:tcPr>
          <w:p w14:paraId="4D0AFC31" w14:textId="69EF122E" w:rsidR="009B5A20" w:rsidRDefault="007710F2">
            <w:r>
              <w:t>HAV</w:t>
            </w:r>
          </w:p>
        </w:tc>
      </w:tr>
      <w:tr w:rsidR="009B5A20" w14:paraId="604A047C" w14:textId="77777777" w:rsidTr="003B2B00">
        <w:tc>
          <w:tcPr>
            <w:tcW w:w="4320" w:type="dxa"/>
            <w:shd w:val="clear" w:color="auto" w:fill="C6D9F1" w:themeFill="text2" w:themeFillTint="33"/>
          </w:tcPr>
          <w:p w14:paraId="0F924110" w14:textId="77777777" w:rsidR="009B5A20" w:rsidRPr="003B2B00" w:rsidRDefault="00BA6641">
            <w:pPr>
              <w:rPr>
                <w:b/>
                <w:bCs/>
              </w:rPr>
            </w:pPr>
            <w:r w:rsidRPr="003B2B00">
              <w:rPr>
                <w:b/>
                <w:bCs/>
              </w:rPr>
              <w:t>Track</w:t>
            </w:r>
          </w:p>
        </w:tc>
        <w:tc>
          <w:tcPr>
            <w:tcW w:w="4320" w:type="dxa"/>
          </w:tcPr>
          <w:p w14:paraId="78D6B77C" w14:textId="77777777" w:rsidR="009B5A20" w:rsidRDefault="00BA6641">
            <w:r>
              <w:t>Applications Development</w:t>
            </w:r>
          </w:p>
        </w:tc>
      </w:tr>
      <w:tr w:rsidR="009B5A20" w14:paraId="4FD130CC" w14:textId="77777777" w:rsidTr="003B2B00">
        <w:tc>
          <w:tcPr>
            <w:tcW w:w="4320" w:type="dxa"/>
            <w:shd w:val="clear" w:color="auto" w:fill="C6D9F1" w:themeFill="text2" w:themeFillTint="33"/>
          </w:tcPr>
          <w:p w14:paraId="129AED61" w14:textId="77777777" w:rsidR="009B5A20" w:rsidRPr="003B2B00" w:rsidRDefault="00BA6641">
            <w:pPr>
              <w:rPr>
                <w:b/>
                <w:bCs/>
              </w:rPr>
            </w:pPr>
            <w:r w:rsidRPr="003B2B00">
              <w:rPr>
                <w:b/>
                <w:bCs/>
              </w:rPr>
              <w:t>Sub-Track</w:t>
            </w:r>
          </w:p>
        </w:tc>
        <w:tc>
          <w:tcPr>
            <w:tcW w:w="4320" w:type="dxa"/>
          </w:tcPr>
          <w:p w14:paraId="5C915E08" w14:textId="77777777" w:rsidR="009B5A20" w:rsidRDefault="00BA6641">
            <w:r>
              <w:t>Backend Engineering</w:t>
            </w:r>
          </w:p>
        </w:tc>
      </w:tr>
      <w:tr w:rsidR="009B5A20" w14:paraId="46954C0F" w14:textId="77777777" w:rsidTr="003B2B00">
        <w:tc>
          <w:tcPr>
            <w:tcW w:w="4320" w:type="dxa"/>
            <w:shd w:val="clear" w:color="auto" w:fill="C6D9F1" w:themeFill="text2" w:themeFillTint="33"/>
          </w:tcPr>
          <w:p w14:paraId="2749DE6C" w14:textId="77777777" w:rsidR="009B5A20" w:rsidRPr="003B2B00" w:rsidRDefault="00BA6641">
            <w:pPr>
              <w:rPr>
                <w:b/>
                <w:bCs/>
              </w:rPr>
            </w:pPr>
            <w:r w:rsidRPr="003B2B00">
              <w:rPr>
                <w:b/>
                <w:bCs/>
              </w:rPr>
              <w:t>Occupation</w:t>
            </w:r>
          </w:p>
        </w:tc>
        <w:tc>
          <w:tcPr>
            <w:tcW w:w="4320" w:type="dxa"/>
          </w:tcPr>
          <w:p w14:paraId="57E6A6AE" w14:textId="77777777" w:rsidR="009B5A20" w:rsidRDefault="00BA6641">
            <w:r>
              <w:t>Backend Developer</w:t>
            </w:r>
          </w:p>
        </w:tc>
      </w:tr>
      <w:tr w:rsidR="009B5A20" w14:paraId="019BA8E3" w14:textId="77777777" w:rsidTr="003B2B00">
        <w:tc>
          <w:tcPr>
            <w:tcW w:w="4320" w:type="dxa"/>
            <w:shd w:val="clear" w:color="auto" w:fill="C6D9F1" w:themeFill="text2" w:themeFillTint="33"/>
          </w:tcPr>
          <w:p w14:paraId="6893B609" w14:textId="77777777" w:rsidR="009B5A20" w:rsidRPr="003B2B00" w:rsidRDefault="00BA6641">
            <w:pPr>
              <w:rPr>
                <w:b/>
                <w:bCs/>
              </w:rPr>
            </w:pPr>
            <w:r w:rsidRPr="003B2B00">
              <w:rPr>
                <w:b/>
                <w:bCs/>
              </w:rPr>
              <w:t>Job Role</w:t>
            </w:r>
          </w:p>
        </w:tc>
        <w:tc>
          <w:tcPr>
            <w:tcW w:w="4320" w:type="dxa"/>
          </w:tcPr>
          <w:p w14:paraId="05BB6844" w14:textId="77777777" w:rsidR="009B5A20" w:rsidRDefault="00BA6641">
            <w:r>
              <w:t>Senior Backend Developer</w:t>
            </w:r>
          </w:p>
        </w:tc>
      </w:tr>
    </w:tbl>
    <w:p w14:paraId="4BAAB813" w14:textId="77777777" w:rsidR="009B5A20" w:rsidRDefault="00BA6641">
      <w:pPr>
        <w:pStyle w:val="Heading2"/>
      </w:pPr>
      <w:r>
        <w:br/>
        <w:t>Job Role Description</w:t>
      </w:r>
    </w:p>
    <w:p w14:paraId="6F647FCD" w14:textId="77777777" w:rsidR="009B5A20" w:rsidRDefault="00BA6641">
      <w:r>
        <w:t>The Senior Backend Developer leads the design, development and optimization of backend systems for large-scale or business-critical applic</w:t>
      </w:r>
      <w:r>
        <w:t>ations. He/She provides technical direction, ensures quality, security, and scalability, and mentors junior developers. He collaborates closely with the frontend and DevOps teams to ensure the performance and maintainability of software systems.</w:t>
      </w:r>
    </w:p>
    <w:p w14:paraId="7D87CB0A" w14:textId="77777777" w:rsidR="009B5A20" w:rsidRDefault="00BA6641">
      <w:pPr>
        <w:pStyle w:val="Heading2"/>
      </w:pPr>
      <w:r>
        <w:br/>
        <w:t xml:space="preserve">Critical </w:t>
      </w:r>
      <w:r>
        <w:t>Work Functions and Key Tasks</w:t>
      </w:r>
    </w:p>
    <w:tbl>
      <w:tblPr>
        <w:tblStyle w:val="TableGrid"/>
        <w:tblW w:w="0" w:type="auto"/>
        <w:tblLook w:val="04A0" w:firstRow="1" w:lastRow="0" w:firstColumn="1" w:lastColumn="0" w:noHBand="0" w:noVBand="1"/>
      </w:tblPr>
      <w:tblGrid>
        <w:gridCol w:w="4315"/>
        <w:gridCol w:w="4315"/>
      </w:tblGrid>
      <w:tr w:rsidR="009B5A20" w14:paraId="2B266ABA" w14:textId="77777777" w:rsidTr="003B2B00">
        <w:tc>
          <w:tcPr>
            <w:tcW w:w="4320" w:type="dxa"/>
            <w:shd w:val="clear" w:color="auto" w:fill="C6D9F1" w:themeFill="text2" w:themeFillTint="33"/>
          </w:tcPr>
          <w:p w14:paraId="5D852A4E" w14:textId="77777777" w:rsidR="009B5A20" w:rsidRPr="003B2B00" w:rsidRDefault="00BA6641">
            <w:pPr>
              <w:rPr>
                <w:b/>
                <w:bCs/>
              </w:rPr>
            </w:pPr>
            <w:r w:rsidRPr="003B2B00">
              <w:rPr>
                <w:b/>
                <w:bCs/>
              </w:rPr>
              <w:t>Critical Work Functions</w:t>
            </w:r>
          </w:p>
        </w:tc>
        <w:tc>
          <w:tcPr>
            <w:tcW w:w="4320" w:type="dxa"/>
            <w:shd w:val="clear" w:color="auto" w:fill="C6D9F1" w:themeFill="text2" w:themeFillTint="33"/>
          </w:tcPr>
          <w:p w14:paraId="58B4CCEC" w14:textId="77777777" w:rsidR="009B5A20" w:rsidRPr="003B2B00" w:rsidRDefault="00BA6641">
            <w:pPr>
              <w:rPr>
                <w:b/>
                <w:bCs/>
              </w:rPr>
            </w:pPr>
            <w:r w:rsidRPr="003B2B00">
              <w:rPr>
                <w:b/>
                <w:bCs/>
              </w:rPr>
              <w:t>Key Tasks</w:t>
            </w:r>
          </w:p>
        </w:tc>
      </w:tr>
      <w:tr w:rsidR="009B5A20" w14:paraId="607D8446" w14:textId="77777777">
        <w:tc>
          <w:tcPr>
            <w:tcW w:w="4320" w:type="dxa"/>
          </w:tcPr>
          <w:p w14:paraId="7BD9381C" w14:textId="77777777" w:rsidR="009B5A20" w:rsidRDefault="00BA6641">
            <w:r>
              <w:t>Architect and develop backend systems</w:t>
            </w:r>
          </w:p>
        </w:tc>
        <w:tc>
          <w:tcPr>
            <w:tcW w:w="4320" w:type="dxa"/>
          </w:tcPr>
          <w:p w14:paraId="574A8281" w14:textId="77777777" w:rsidR="009B5A20" w:rsidRDefault="00BA6641">
            <w:r>
              <w:t>Design scalable backend architecture aligned with technical and business requirements</w:t>
            </w:r>
            <w:r>
              <w:br/>
              <w:t xml:space="preserve">Oversee CI/CD processes, containerization (Docker, K8s) and </w:t>
            </w:r>
            <w:r>
              <w:t>deployment pipelines</w:t>
            </w:r>
          </w:p>
        </w:tc>
      </w:tr>
      <w:tr w:rsidR="009B5A20" w14:paraId="2C7C31BC" w14:textId="77777777">
        <w:tc>
          <w:tcPr>
            <w:tcW w:w="4320" w:type="dxa"/>
          </w:tcPr>
          <w:p w14:paraId="4A486378" w14:textId="77777777" w:rsidR="009B5A20" w:rsidRDefault="00BA6641">
            <w:r>
              <w:t>Mentor and lead team members</w:t>
            </w:r>
          </w:p>
        </w:tc>
        <w:tc>
          <w:tcPr>
            <w:tcW w:w="4320" w:type="dxa"/>
          </w:tcPr>
          <w:p w14:paraId="561CDDF7" w14:textId="77777777" w:rsidR="009B5A20" w:rsidRDefault="00BA6641">
            <w:r>
              <w:t>Guide and review work of junior/mid developers</w:t>
            </w:r>
            <w:r>
              <w:br/>
              <w:t>Establish coding, testing and security standards</w:t>
            </w:r>
          </w:p>
        </w:tc>
      </w:tr>
      <w:tr w:rsidR="009B5A20" w14:paraId="407CBAAA" w14:textId="77777777">
        <w:tc>
          <w:tcPr>
            <w:tcW w:w="4320" w:type="dxa"/>
          </w:tcPr>
          <w:p w14:paraId="338CCD71" w14:textId="77777777" w:rsidR="009B5A20" w:rsidRDefault="00BA6641">
            <w:r>
              <w:t>Evaluate and integrate new technologies</w:t>
            </w:r>
          </w:p>
        </w:tc>
        <w:tc>
          <w:tcPr>
            <w:tcW w:w="4320" w:type="dxa"/>
          </w:tcPr>
          <w:p w14:paraId="3BB24137" w14:textId="77777777" w:rsidR="009B5A20" w:rsidRDefault="00BA6641">
            <w:r>
              <w:t>Analyze feasibility and integrate AI/ML APIs or other emerging techn</w:t>
            </w:r>
            <w:r>
              <w:t>ologies</w:t>
            </w:r>
          </w:p>
        </w:tc>
      </w:tr>
      <w:tr w:rsidR="009B5A20" w14:paraId="68374384" w14:textId="77777777">
        <w:tc>
          <w:tcPr>
            <w:tcW w:w="4320" w:type="dxa"/>
          </w:tcPr>
          <w:p w14:paraId="0C11E3E1" w14:textId="77777777" w:rsidR="009B5A20" w:rsidRDefault="00BA6641">
            <w:r>
              <w:t>Ensure quality and security</w:t>
            </w:r>
          </w:p>
        </w:tc>
        <w:tc>
          <w:tcPr>
            <w:tcW w:w="4320" w:type="dxa"/>
          </w:tcPr>
          <w:p w14:paraId="255FD33B" w14:textId="77777777" w:rsidR="009B5A20" w:rsidRDefault="00BA6641">
            <w:r>
              <w:t>Implement secure coding practices and review system vulnerabilities</w:t>
            </w:r>
          </w:p>
        </w:tc>
      </w:tr>
    </w:tbl>
    <w:p w14:paraId="2B260AED" w14:textId="77777777" w:rsidR="009B5A20" w:rsidRDefault="00BA6641">
      <w:pPr>
        <w:pStyle w:val="Heading2"/>
      </w:pPr>
      <w:r>
        <w:br/>
        <w:t>Skills and Competencies</w:t>
      </w:r>
    </w:p>
    <w:tbl>
      <w:tblPr>
        <w:tblStyle w:val="TableGrid"/>
        <w:tblW w:w="0" w:type="auto"/>
        <w:tblLook w:val="04A0" w:firstRow="1" w:lastRow="0" w:firstColumn="1" w:lastColumn="0" w:noHBand="0" w:noVBand="1"/>
      </w:tblPr>
      <w:tblGrid>
        <w:gridCol w:w="4315"/>
        <w:gridCol w:w="4315"/>
      </w:tblGrid>
      <w:tr w:rsidR="009B5A20" w14:paraId="09BE80B7" w14:textId="77777777" w:rsidTr="003B2B00">
        <w:tc>
          <w:tcPr>
            <w:tcW w:w="4320" w:type="dxa"/>
            <w:shd w:val="clear" w:color="auto" w:fill="C6D9F1" w:themeFill="text2" w:themeFillTint="33"/>
          </w:tcPr>
          <w:p w14:paraId="6D7DF61E" w14:textId="77777777" w:rsidR="009B5A20" w:rsidRPr="003B2B00" w:rsidRDefault="00BA6641">
            <w:pPr>
              <w:rPr>
                <w:b/>
                <w:bCs/>
              </w:rPr>
            </w:pPr>
            <w:r w:rsidRPr="003B2B00">
              <w:rPr>
                <w:b/>
                <w:bCs/>
              </w:rPr>
              <w:t>Technical Skills and Competencies</w:t>
            </w:r>
          </w:p>
        </w:tc>
        <w:tc>
          <w:tcPr>
            <w:tcW w:w="4320" w:type="dxa"/>
            <w:shd w:val="clear" w:color="auto" w:fill="C6D9F1" w:themeFill="text2" w:themeFillTint="33"/>
          </w:tcPr>
          <w:p w14:paraId="1457DCCE" w14:textId="77777777" w:rsidR="009B5A20" w:rsidRPr="003B2B00" w:rsidRDefault="00BA6641">
            <w:pPr>
              <w:rPr>
                <w:b/>
                <w:bCs/>
              </w:rPr>
            </w:pPr>
            <w:r w:rsidRPr="003B2B00">
              <w:rPr>
                <w:b/>
                <w:bCs/>
              </w:rPr>
              <w:t>Generic Skills and Competencies</w:t>
            </w:r>
          </w:p>
        </w:tc>
      </w:tr>
      <w:tr w:rsidR="009B5A20" w14:paraId="1F0E39BA" w14:textId="77777777">
        <w:tc>
          <w:tcPr>
            <w:tcW w:w="4320" w:type="dxa"/>
          </w:tcPr>
          <w:p w14:paraId="6C5C9098" w14:textId="7FFFB266" w:rsidR="009B5A20" w:rsidRDefault="00BA6641">
            <w:r>
              <w:t>Applications Development</w:t>
            </w:r>
          </w:p>
        </w:tc>
        <w:tc>
          <w:tcPr>
            <w:tcW w:w="4320" w:type="dxa"/>
          </w:tcPr>
          <w:p w14:paraId="36240630" w14:textId="543221B5" w:rsidR="009B5A20" w:rsidRDefault="00BA6641">
            <w:r>
              <w:t>Leadership</w:t>
            </w:r>
          </w:p>
        </w:tc>
      </w:tr>
      <w:tr w:rsidR="009B5A20" w14:paraId="2B82B348" w14:textId="77777777">
        <w:tc>
          <w:tcPr>
            <w:tcW w:w="4320" w:type="dxa"/>
          </w:tcPr>
          <w:p w14:paraId="7FC969AF" w14:textId="3AE46236" w:rsidR="009B5A20" w:rsidRDefault="00BA6641">
            <w:r>
              <w:t>CI/C</w:t>
            </w:r>
            <w:r>
              <w:t>D and DevOps</w:t>
            </w:r>
          </w:p>
        </w:tc>
        <w:tc>
          <w:tcPr>
            <w:tcW w:w="4320" w:type="dxa"/>
          </w:tcPr>
          <w:p w14:paraId="6CE86BF6" w14:textId="27435545" w:rsidR="009B5A20" w:rsidRDefault="00BA6641">
            <w:r>
              <w:t>Communication</w:t>
            </w:r>
          </w:p>
        </w:tc>
      </w:tr>
      <w:tr w:rsidR="009B5A20" w14:paraId="6CB28B32" w14:textId="77777777">
        <w:tc>
          <w:tcPr>
            <w:tcW w:w="4320" w:type="dxa"/>
          </w:tcPr>
          <w:p w14:paraId="50248ED2" w14:textId="02E9132D" w:rsidR="009B5A20" w:rsidRDefault="00BA6641">
            <w:r>
              <w:t>Security Testing</w:t>
            </w:r>
          </w:p>
        </w:tc>
        <w:tc>
          <w:tcPr>
            <w:tcW w:w="4320" w:type="dxa"/>
          </w:tcPr>
          <w:p w14:paraId="2587FAF0" w14:textId="52F1414A" w:rsidR="009B5A20" w:rsidRDefault="00BA6641">
            <w:r>
              <w:t>Problem Solving</w:t>
            </w:r>
          </w:p>
        </w:tc>
      </w:tr>
      <w:tr w:rsidR="009B5A20" w14:paraId="1F014242" w14:textId="77777777">
        <w:tc>
          <w:tcPr>
            <w:tcW w:w="4320" w:type="dxa"/>
          </w:tcPr>
          <w:p w14:paraId="1892FE58" w14:textId="7DC8F392" w:rsidR="009B5A20" w:rsidRDefault="003B2B00">
            <w:r>
              <w:t>Container</w:t>
            </w:r>
            <w:r w:rsidR="00BA6641">
              <w:t xml:space="preserve"> Infrastructure</w:t>
            </w:r>
            <w:r>
              <w:t xml:space="preserve"> (Docker/K8s)</w:t>
            </w:r>
          </w:p>
        </w:tc>
        <w:tc>
          <w:tcPr>
            <w:tcW w:w="4320" w:type="dxa"/>
          </w:tcPr>
          <w:p w14:paraId="5A342F23" w14:textId="3A8AD366" w:rsidR="009B5A20" w:rsidRDefault="00BA6641">
            <w:r>
              <w:t>Teamwork</w:t>
            </w:r>
          </w:p>
        </w:tc>
      </w:tr>
      <w:tr w:rsidR="003B2B00" w14:paraId="4FFC33C8" w14:textId="77777777">
        <w:tc>
          <w:tcPr>
            <w:tcW w:w="4320" w:type="dxa"/>
          </w:tcPr>
          <w:p w14:paraId="340A7D74" w14:textId="6EEED41F" w:rsidR="003B2B00" w:rsidRDefault="003B2B00">
            <w:r>
              <w:t>Business Needs Analysis</w:t>
            </w:r>
          </w:p>
        </w:tc>
        <w:tc>
          <w:tcPr>
            <w:tcW w:w="4320" w:type="dxa"/>
          </w:tcPr>
          <w:p w14:paraId="117BA882" w14:textId="77777777" w:rsidR="003B2B00" w:rsidRDefault="003B2B00">
            <w:bookmarkStart w:id="0" w:name="_GoBack"/>
            <w:bookmarkEnd w:id="0"/>
          </w:p>
        </w:tc>
      </w:tr>
      <w:tr w:rsidR="003B2B00" w14:paraId="7CCA984A" w14:textId="77777777">
        <w:tc>
          <w:tcPr>
            <w:tcW w:w="4320" w:type="dxa"/>
          </w:tcPr>
          <w:p w14:paraId="7692B534" w14:textId="13F986A0" w:rsidR="003B2B00" w:rsidRDefault="003B2B00">
            <w:r>
              <w:t>System Architecture</w:t>
            </w:r>
          </w:p>
        </w:tc>
        <w:tc>
          <w:tcPr>
            <w:tcW w:w="4320" w:type="dxa"/>
          </w:tcPr>
          <w:p w14:paraId="753E9442" w14:textId="77777777" w:rsidR="003B2B00" w:rsidRDefault="003B2B00"/>
        </w:tc>
      </w:tr>
      <w:tr w:rsidR="003B2B00" w14:paraId="4E72872A" w14:textId="77777777">
        <w:tc>
          <w:tcPr>
            <w:tcW w:w="4320" w:type="dxa"/>
          </w:tcPr>
          <w:p w14:paraId="12875347" w14:textId="1AA87040" w:rsidR="003B2B00" w:rsidRDefault="003B2B00">
            <w:r>
              <w:t>System Integration</w:t>
            </w:r>
          </w:p>
        </w:tc>
        <w:tc>
          <w:tcPr>
            <w:tcW w:w="4320" w:type="dxa"/>
          </w:tcPr>
          <w:p w14:paraId="6C929532" w14:textId="77777777" w:rsidR="003B2B00" w:rsidRDefault="003B2B00"/>
        </w:tc>
      </w:tr>
    </w:tbl>
    <w:p w14:paraId="0E57B113" w14:textId="77777777" w:rsidR="009B5A20" w:rsidRDefault="00BA6641">
      <w:r>
        <w:br w:type="page"/>
      </w:r>
    </w:p>
    <w:p w14:paraId="5530EA3C" w14:textId="77777777" w:rsidR="009B5A20" w:rsidRDefault="00BA6641">
      <w:pPr>
        <w:pStyle w:val="Heading1"/>
      </w:pPr>
      <w:r>
        <w:lastRenderedPageBreak/>
        <w:t>SKILLS MAP – BACKEND DEVELOPER (2–3 years)</w:t>
      </w:r>
    </w:p>
    <w:tbl>
      <w:tblPr>
        <w:tblStyle w:val="TableGrid"/>
        <w:tblW w:w="0" w:type="auto"/>
        <w:tblLook w:val="04A0" w:firstRow="1" w:lastRow="0" w:firstColumn="1" w:lastColumn="0" w:noHBand="0" w:noVBand="1"/>
      </w:tblPr>
      <w:tblGrid>
        <w:gridCol w:w="4315"/>
        <w:gridCol w:w="4315"/>
      </w:tblGrid>
      <w:tr w:rsidR="009B5A20" w14:paraId="46FAC01E" w14:textId="77777777">
        <w:tc>
          <w:tcPr>
            <w:tcW w:w="4320" w:type="dxa"/>
          </w:tcPr>
          <w:p w14:paraId="5096F2D0" w14:textId="77777777" w:rsidR="009B5A20" w:rsidRDefault="00BA6641">
            <w:r>
              <w:t>Sector</w:t>
            </w:r>
          </w:p>
        </w:tc>
        <w:tc>
          <w:tcPr>
            <w:tcW w:w="4320" w:type="dxa"/>
          </w:tcPr>
          <w:p w14:paraId="49EDE86F" w14:textId="0569F49A" w:rsidR="009B5A20" w:rsidRDefault="003B2B00">
            <w:r>
              <w:t>HAV</w:t>
            </w:r>
          </w:p>
        </w:tc>
      </w:tr>
      <w:tr w:rsidR="009B5A20" w14:paraId="16D8F579" w14:textId="77777777">
        <w:tc>
          <w:tcPr>
            <w:tcW w:w="4320" w:type="dxa"/>
          </w:tcPr>
          <w:p w14:paraId="1CA917EA" w14:textId="77777777" w:rsidR="009B5A20" w:rsidRDefault="00BA6641">
            <w:r>
              <w:t>Track</w:t>
            </w:r>
          </w:p>
        </w:tc>
        <w:tc>
          <w:tcPr>
            <w:tcW w:w="4320" w:type="dxa"/>
          </w:tcPr>
          <w:p w14:paraId="1E073DC2" w14:textId="77777777" w:rsidR="009B5A20" w:rsidRDefault="00BA6641">
            <w:r>
              <w:t>Applications Development</w:t>
            </w:r>
          </w:p>
        </w:tc>
      </w:tr>
      <w:tr w:rsidR="009B5A20" w14:paraId="4523C802" w14:textId="77777777">
        <w:tc>
          <w:tcPr>
            <w:tcW w:w="4320" w:type="dxa"/>
          </w:tcPr>
          <w:p w14:paraId="1C4DED10" w14:textId="77777777" w:rsidR="009B5A20" w:rsidRDefault="00BA6641">
            <w:r>
              <w:t>Sub-Track</w:t>
            </w:r>
          </w:p>
        </w:tc>
        <w:tc>
          <w:tcPr>
            <w:tcW w:w="4320" w:type="dxa"/>
          </w:tcPr>
          <w:p w14:paraId="748C4AF0" w14:textId="77777777" w:rsidR="009B5A20" w:rsidRDefault="00BA6641">
            <w:r>
              <w:t>Backend Engineering</w:t>
            </w:r>
          </w:p>
        </w:tc>
      </w:tr>
      <w:tr w:rsidR="009B5A20" w14:paraId="00405568" w14:textId="77777777">
        <w:tc>
          <w:tcPr>
            <w:tcW w:w="4320" w:type="dxa"/>
          </w:tcPr>
          <w:p w14:paraId="08BCC115" w14:textId="77777777" w:rsidR="009B5A20" w:rsidRDefault="00BA6641">
            <w:r>
              <w:t>Occupation</w:t>
            </w:r>
          </w:p>
        </w:tc>
        <w:tc>
          <w:tcPr>
            <w:tcW w:w="4320" w:type="dxa"/>
          </w:tcPr>
          <w:p w14:paraId="4C47F9A0" w14:textId="77777777" w:rsidR="009B5A20" w:rsidRDefault="00BA6641">
            <w:r>
              <w:t>Backend Developer</w:t>
            </w:r>
          </w:p>
        </w:tc>
      </w:tr>
      <w:tr w:rsidR="009B5A20" w14:paraId="6B80B078" w14:textId="77777777">
        <w:tc>
          <w:tcPr>
            <w:tcW w:w="4320" w:type="dxa"/>
          </w:tcPr>
          <w:p w14:paraId="3F1927EF" w14:textId="77777777" w:rsidR="009B5A20" w:rsidRDefault="00BA6641">
            <w:r>
              <w:t>Job Role</w:t>
            </w:r>
          </w:p>
        </w:tc>
        <w:tc>
          <w:tcPr>
            <w:tcW w:w="4320" w:type="dxa"/>
          </w:tcPr>
          <w:p w14:paraId="431DDBA9" w14:textId="77777777" w:rsidR="009B5A20" w:rsidRDefault="00BA6641">
            <w:r>
              <w:t>Backend Developer (2–3 years experience)</w:t>
            </w:r>
          </w:p>
        </w:tc>
      </w:tr>
    </w:tbl>
    <w:p w14:paraId="42FECFC6" w14:textId="77777777" w:rsidR="009B5A20" w:rsidRDefault="00BA6641">
      <w:pPr>
        <w:pStyle w:val="Heading2"/>
      </w:pPr>
      <w:r>
        <w:br/>
        <w:t>Job Role Description</w:t>
      </w:r>
    </w:p>
    <w:p w14:paraId="4475B339" w14:textId="77777777" w:rsidR="009B5A20" w:rsidRDefault="00BA6641">
      <w:r>
        <w:t xml:space="preserve">The Backend Developer builds, maintains and tests application modules and backend APIs </w:t>
      </w:r>
      <w:r>
        <w:t>based on design specifications. He/She collaborates with frontend developers and senior backend developers to ensure consistency and performance across the stack. He writes clean, maintainable code and adheres to best practices in deployment and version co</w:t>
      </w:r>
      <w:r>
        <w:t>ntrol.</w:t>
      </w:r>
    </w:p>
    <w:p w14:paraId="726978CE" w14:textId="77777777" w:rsidR="009B5A20" w:rsidRDefault="00BA6641">
      <w:pPr>
        <w:pStyle w:val="Heading2"/>
      </w:pPr>
      <w:r>
        <w:br/>
        <w:t>Critical Work Functions and Key Tasks</w:t>
      </w:r>
    </w:p>
    <w:tbl>
      <w:tblPr>
        <w:tblStyle w:val="TableGrid"/>
        <w:tblW w:w="0" w:type="auto"/>
        <w:tblLook w:val="04A0" w:firstRow="1" w:lastRow="0" w:firstColumn="1" w:lastColumn="0" w:noHBand="0" w:noVBand="1"/>
      </w:tblPr>
      <w:tblGrid>
        <w:gridCol w:w="4315"/>
        <w:gridCol w:w="4315"/>
      </w:tblGrid>
      <w:tr w:rsidR="009B5A20" w14:paraId="6A6C0918" w14:textId="77777777" w:rsidTr="003B2B00">
        <w:tc>
          <w:tcPr>
            <w:tcW w:w="4320" w:type="dxa"/>
            <w:shd w:val="clear" w:color="auto" w:fill="C6D9F1" w:themeFill="text2" w:themeFillTint="33"/>
          </w:tcPr>
          <w:p w14:paraId="534C74A4" w14:textId="77777777" w:rsidR="009B5A20" w:rsidRPr="003B2B00" w:rsidRDefault="00BA6641">
            <w:pPr>
              <w:rPr>
                <w:b/>
                <w:bCs/>
              </w:rPr>
            </w:pPr>
            <w:r w:rsidRPr="003B2B00">
              <w:rPr>
                <w:b/>
                <w:bCs/>
              </w:rPr>
              <w:t>Critical Work Functions</w:t>
            </w:r>
          </w:p>
        </w:tc>
        <w:tc>
          <w:tcPr>
            <w:tcW w:w="4320" w:type="dxa"/>
            <w:shd w:val="clear" w:color="auto" w:fill="C6D9F1" w:themeFill="text2" w:themeFillTint="33"/>
          </w:tcPr>
          <w:p w14:paraId="37239085" w14:textId="77777777" w:rsidR="009B5A20" w:rsidRPr="003B2B00" w:rsidRDefault="00BA6641">
            <w:pPr>
              <w:rPr>
                <w:b/>
                <w:bCs/>
              </w:rPr>
            </w:pPr>
            <w:r w:rsidRPr="003B2B00">
              <w:rPr>
                <w:b/>
                <w:bCs/>
              </w:rPr>
              <w:t>Key Tasks</w:t>
            </w:r>
          </w:p>
        </w:tc>
      </w:tr>
      <w:tr w:rsidR="009B5A20" w14:paraId="0F35FBA1" w14:textId="77777777">
        <w:tc>
          <w:tcPr>
            <w:tcW w:w="4320" w:type="dxa"/>
          </w:tcPr>
          <w:p w14:paraId="4DA5C232" w14:textId="77777777" w:rsidR="009B5A20" w:rsidRDefault="00BA6641">
            <w:r>
              <w:t>Develop and test backend systems</w:t>
            </w:r>
          </w:p>
        </w:tc>
        <w:tc>
          <w:tcPr>
            <w:tcW w:w="4320" w:type="dxa"/>
          </w:tcPr>
          <w:p w14:paraId="6B17E841" w14:textId="77777777" w:rsidR="009B5A20" w:rsidRDefault="00BA6641">
            <w:r>
              <w:t>Develop RESTful APIs and integrate with databases</w:t>
            </w:r>
            <w:r>
              <w:br/>
              <w:t>Write unit tests and ensure clean code</w:t>
            </w:r>
          </w:p>
        </w:tc>
      </w:tr>
      <w:tr w:rsidR="009B5A20" w14:paraId="1BC56F00" w14:textId="77777777">
        <w:tc>
          <w:tcPr>
            <w:tcW w:w="4320" w:type="dxa"/>
          </w:tcPr>
          <w:p w14:paraId="25030643" w14:textId="77777777" w:rsidR="009B5A20" w:rsidRDefault="00BA6641">
            <w:r>
              <w:t>Collaborate with team members</w:t>
            </w:r>
          </w:p>
        </w:tc>
        <w:tc>
          <w:tcPr>
            <w:tcW w:w="4320" w:type="dxa"/>
          </w:tcPr>
          <w:p w14:paraId="001409B7" w14:textId="77777777" w:rsidR="009B5A20" w:rsidRDefault="00BA6641">
            <w:r>
              <w:t xml:space="preserve">Coordinate with </w:t>
            </w:r>
            <w:r>
              <w:t>frontend developers and respond to feedback from senior devs</w:t>
            </w:r>
          </w:p>
        </w:tc>
      </w:tr>
      <w:tr w:rsidR="009B5A20" w14:paraId="05D3C006" w14:textId="77777777">
        <w:tc>
          <w:tcPr>
            <w:tcW w:w="4320" w:type="dxa"/>
          </w:tcPr>
          <w:p w14:paraId="00400B5A" w14:textId="77777777" w:rsidR="009B5A20" w:rsidRDefault="00BA6641">
            <w:r>
              <w:t>Deploy and maintain applications</w:t>
            </w:r>
          </w:p>
        </w:tc>
        <w:tc>
          <w:tcPr>
            <w:tcW w:w="4320" w:type="dxa"/>
          </w:tcPr>
          <w:p w14:paraId="34002D39" w14:textId="77777777" w:rsidR="009B5A20" w:rsidRDefault="00BA6641">
            <w:r>
              <w:t>Package and containerize code for consistent deployment</w:t>
            </w:r>
            <w:r>
              <w:br/>
              <w:t>Monitor application performance</w:t>
            </w:r>
          </w:p>
        </w:tc>
      </w:tr>
      <w:tr w:rsidR="009B5A20" w14:paraId="4B6F1108" w14:textId="77777777">
        <w:tc>
          <w:tcPr>
            <w:tcW w:w="4320" w:type="dxa"/>
          </w:tcPr>
          <w:p w14:paraId="277A5FA7" w14:textId="77777777" w:rsidR="009B5A20" w:rsidRDefault="00BA6641">
            <w:r>
              <w:t>Continual learning and improvement</w:t>
            </w:r>
          </w:p>
        </w:tc>
        <w:tc>
          <w:tcPr>
            <w:tcW w:w="4320" w:type="dxa"/>
          </w:tcPr>
          <w:p w14:paraId="1CB4495C" w14:textId="77777777" w:rsidR="009B5A20" w:rsidRDefault="00BA6641">
            <w:r>
              <w:t>Stay updated with modern backend prac</w:t>
            </w:r>
            <w:r>
              <w:t>tices and cloud services</w:t>
            </w:r>
          </w:p>
        </w:tc>
      </w:tr>
    </w:tbl>
    <w:p w14:paraId="7EED4C19" w14:textId="77777777" w:rsidR="009B5A20" w:rsidRDefault="00BA6641">
      <w:pPr>
        <w:pStyle w:val="Heading2"/>
      </w:pPr>
      <w:r>
        <w:br/>
        <w:t>Skills and Competencies</w:t>
      </w:r>
    </w:p>
    <w:tbl>
      <w:tblPr>
        <w:tblStyle w:val="TableGrid"/>
        <w:tblW w:w="0" w:type="auto"/>
        <w:tblLook w:val="04A0" w:firstRow="1" w:lastRow="0" w:firstColumn="1" w:lastColumn="0" w:noHBand="0" w:noVBand="1"/>
      </w:tblPr>
      <w:tblGrid>
        <w:gridCol w:w="4315"/>
        <w:gridCol w:w="4315"/>
      </w:tblGrid>
      <w:tr w:rsidR="009B5A20" w14:paraId="5A6535F4" w14:textId="77777777" w:rsidTr="003B2B00">
        <w:tc>
          <w:tcPr>
            <w:tcW w:w="4320" w:type="dxa"/>
            <w:shd w:val="clear" w:color="auto" w:fill="C6D9F1" w:themeFill="text2" w:themeFillTint="33"/>
          </w:tcPr>
          <w:p w14:paraId="708D665F" w14:textId="77777777" w:rsidR="009B5A20" w:rsidRPr="003B2B00" w:rsidRDefault="00BA6641">
            <w:pPr>
              <w:rPr>
                <w:b/>
                <w:bCs/>
              </w:rPr>
            </w:pPr>
            <w:r w:rsidRPr="003B2B00">
              <w:rPr>
                <w:b/>
                <w:bCs/>
              </w:rPr>
              <w:t>Technical Skills and Competencies</w:t>
            </w:r>
          </w:p>
        </w:tc>
        <w:tc>
          <w:tcPr>
            <w:tcW w:w="4320" w:type="dxa"/>
            <w:shd w:val="clear" w:color="auto" w:fill="C6D9F1" w:themeFill="text2" w:themeFillTint="33"/>
          </w:tcPr>
          <w:p w14:paraId="7B9D3E1F" w14:textId="77777777" w:rsidR="009B5A20" w:rsidRPr="003B2B00" w:rsidRDefault="00BA6641">
            <w:pPr>
              <w:rPr>
                <w:b/>
                <w:bCs/>
              </w:rPr>
            </w:pPr>
            <w:r w:rsidRPr="003B2B00">
              <w:rPr>
                <w:b/>
                <w:bCs/>
              </w:rPr>
              <w:t>Generic Skills and Competencies</w:t>
            </w:r>
          </w:p>
        </w:tc>
      </w:tr>
      <w:tr w:rsidR="009B5A20" w14:paraId="4733535A" w14:textId="77777777">
        <w:tc>
          <w:tcPr>
            <w:tcW w:w="4320" w:type="dxa"/>
          </w:tcPr>
          <w:p w14:paraId="77D3B3DE" w14:textId="4E25A6F2" w:rsidR="009B5A20" w:rsidRDefault="00BA6641">
            <w:r>
              <w:t>Applications Development</w:t>
            </w:r>
          </w:p>
        </w:tc>
        <w:tc>
          <w:tcPr>
            <w:tcW w:w="4320" w:type="dxa"/>
          </w:tcPr>
          <w:p w14:paraId="0FA850E0" w14:textId="0BE60BD9" w:rsidR="009B5A20" w:rsidRDefault="00BA6641">
            <w:r>
              <w:t>Communication</w:t>
            </w:r>
          </w:p>
        </w:tc>
      </w:tr>
      <w:tr w:rsidR="009B5A20" w14:paraId="3A2FEFCE" w14:textId="77777777">
        <w:tc>
          <w:tcPr>
            <w:tcW w:w="4320" w:type="dxa"/>
          </w:tcPr>
          <w:p w14:paraId="17118375" w14:textId="48E52BD8" w:rsidR="009B5A20" w:rsidRDefault="00BA6641">
            <w:r>
              <w:t>Database Management (PostgreSQL, MongoDB)</w:t>
            </w:r>
          </w:p>
        </w:tc>
        <w:tc>
          <w:tcPr>
            <w:tcW w:w="4320" w:type="dxa"/>
          </w:tcPr>
          <w:p w14:paraId="15ECD83A" w14:textId="136138E2" w:rsidR="009B5A20" w:rsidRDefault="00BA6641">
            <w:r>
              <w:t xml:space="preserve">Teamwork </w:t>
            </w:r>
          </w:p>
        </w:tc>
      </w:tr>
      <w:tr w:rsidR="009B5A20" w14:paraId="046A6E73" w14:textId="77777777">
        <w:tc>
          <w:tcPr>
            <w:tcW w:w="4320" w:type="dxa"/>
          </w:tcPr>
          <w:p w14:paraId="5C0F774B" w14:textId="320828EF" w:rsidR="009B5A20" w:rsidRDefault="00BA6641">
            <w:r>
              <w:t>Version Control (Git)</w:t>
            </w:r>
          </w:p>
        </w:tc>
        <w:tc>
          <w:tcPr>
            <w:tcW w:w="4320" w:type="dxa"/>
          </w:tcPr>
          <w:p w14:paraId="586060B2" w14:textId="56006234" w:rsidR="009B5A20" w:rsidRDefault="00BA6641">
            <w:r>
              <w:t>Learning Agilit</w:t>
            </w:r>
            <w:r w:rsidR="003B2B00">
              <w:t>y</w:t>
            </w:r>
          </w:p>
        </w:tc>
      </w:tr>
      <w:tr w:rsidR="009B5A20" w14:paraId="7242399D" w14:textId="77777777">
        <w:tc>
          <w:tcPr>
            <w:tcW w:w="4320" w:type="dxa"/>
          </w:tcPr>
          <w:p w14:paraId="021BE6D5" w14:textId="7E172399" w:rsidR="009B5A20" w:rsidRDefault="00BA6641">
            <w:r>
              <w:t xml:space="preserve">Docker/CI Pipelines </w:t>
            </w:r>
          </w:p>
        </w:tc>
        <w:tc>
          <w:tcPr>
            <w:tcW w:w="4320" w:type="dxa"/>
          </w:tcPr>
          <w:p w14:paraId="03731D93" w14:textId="1484E9F2" w:rsidR="009B5A20" w:rsidRDefault="00BA6641">
            <w:r>
              <w:t>Problem Solving</w:t>
            </w:r>
          </w:p>
        </w:tc>
      </w:tr>
    </w:tbl>
    <w:p w14:paraId="71A9291E" w14:textId="77777777" w:rsidR="00BA6641" w:rsidRDefault="00BA6641"/>
    <w:sectPr w:rsidR="00BA66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2B00"/>
    <w:rsid w:val="004A5604"/>
    <w:rsid w:val="007710F2"/>
    <w:rsid w:val="009B5A20"/>
    <w:rsid w:val="00AA1D8D"/>
    <w:rsid w:val="00B47730"/>
    <w:rsid w:val="00BA66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B925C"/>
  <w14:defaultImageDpi w14:val="300"/>
  <w15:docId w15:val="{CAC7AFEC-7210-4BE4-8A6D-DB867A4B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E3C7AD-E86E-4A83-B5A6-69A37BE8C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Nguyen</cp:lastModifiedBy>
  <cp:revision>2</cp:revision>
  <dcterms:created xsi:type="dcterms:W3CDTF">2025-08-04T03:22:00Z</dcterms:created>
  <dcterms:modified xsi:type="dcterms:W3CDTF">2025-08-04T03:22:00Z</dcterms:modified>
  <cp:category/>
</cp:coreProperties>
</file>